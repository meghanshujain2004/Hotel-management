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115" w:rsidRDefault="007009C1">
      <w:pPr>
        <w:spacing w:before="400" w:after="80"/>
        <w:jc w:val="center"/>
      </w:pPr>
      <w:r>
        <w:rPr>
          <w:sz w:val="52"/>
        </w:rPr>
        <w:t xml:space="preserve">   </w:t>
      </w:r>
      <w:r w:rsidR="00E47667">
        <w:rPr>
          <w:sz w:val="52"/>
        </w:rPr>
        <w:t xml:space="preserve"> </w:t>
      </w:r>
      <w:r w:rsidR="00E47667">
        <w:rPr>
          <w:rFonts w:ascii="Segoe UI" w:hAnsi="Segoe UI"/>
          <w:b/>
          <w:color w:val="18181B"/>
          <w:sz w:val="48"/>
        </w:rPr>
        <w:t>HotelCRM Enterprise Platform</w:t>
      </w:r>
    </w:p>
    <w:p w:rsidR="00BE7115" w:rsidRDefault="00E47667">
      <w:pPr>
        <w:spacing w:after="280"/>
        <w:jc w:val="center"/>
      </w:pPr>
      <w:r>
        <w:rPr>
          <w:rFonts w:ascii="Segoe UI" w:hAnsi="Segoe UI"/>
          <w:color w:val="71717A"/>
        </w:rPr>
        <w:t>Lead Management · 4-Day Automated WhatsApp Escalation · Post-Call WhatsApp Templates · Analytics</w:t>
      </w:r>
      <w:r>
        <w:rPr>
          <w:rFonts w:ascii="Segoe UI" w:hAnsi="Segoe UI"/>
          <w:color w:val="71717A"/>
        </w:rPr>
        <w:br/>
        <w:t>Confidential Client System Architecture &amp; Systematic Screen Designs · 2026</w:t>
      </w:r>
    </w:p>
    <w:p w:rsidR="00BE7115" w:rsidRDefault="00E47667">
      <w:pPr>
        <w:jc w:val="center"/>
      </w:pPr>
      <w:r>
        <w:t>—————————————————————————————————————————————</w:t>
      </w:r>
    </w:p>
    <w:p w:rsidR="00BE7115" w:rsidRDefault="00E47667">
      <w:pPr>
        <w:spacing w:before="320" w:after="120"/>
      </w:pPr>
      <w:r>
        <w:rPr>
          <w:rFonts w:ascii="Segoe UI" w:hAnsi="Segoe UI"/>
          <w:b/>
          <w:color w:val="7C3AED"/>
          <w:sz w:val="34"/>
        </w:rPr>
        <w:t xml:space="preserve">1. </w:t>
      </w:r>
      <w:r>
        <w:rPr>
          <w:rFonts w:ascii="Segoe UI" w:hAnsi="Segoe UI"/>
          <w:b/>
          <w:color w:val="7C3AED"/>
          <w:sz w:val="34"/>
        </w:rPr>
        <w:t>Executive Overview &amp; System Architecture</w:t>
      </w:r>
    </w:p>
    <w:p w:rsidR="00BE7115" w:rsidRDefault="00E47667">
      <w:r>
        <w:t xml:space="preserve">HotelCRM is an enterprise-grade sales acceleration, lead management, automated WhatsApp customer engagement, and SLA governance CRM built specifically for hotel sales and reservation teams. It unifies multi-channel </w:t>
      </w:r>
      <w:r>
        <w:t>inquiry capture (Instagram Lead Ads, WhatsApp Business, Facebook Ads, Website, and Manual Inquiries), provides customer support staff with an automated one-by-one calling queue, instantly triggers outcome-based WhatsApp message templates to guests after ca</w:t>
      </w:r>
      <w:r>
        <w:t>lls, and enforces a rigorous 2-tier escalation hierarchy.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E7115">
        <w:trPr>
          <w:jc w:val="center"/>
        </w:trPr>
        <w:tc>
          <w:tcPr>
            <w:tcW w:w="3360" w:type="dxa"/>
            <w:shd w:val="clear" w:color="auto" w:fill="7C3AED"/>
          </w:tcPr>
          <w:p w:rsidR="00BE7115" w:rsidRDefault="00E47667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7C3AED"/>
          </w:tcPr>
          <w:p w:rsidR="00BE7115" w:rsidRDefault="00E47667">
            <w:r>
              <w:rPr>
                <w:b/>
                <w:color w:val="FFFFFF"/>
              </w:rPr>
              <w:t>Primary Scope</w:t>
            </w:r>
          </w:p>
        </w:tc>
        <w:tc>
          <w:tcPr>
            <w:tcW w:w="3360" w:type="dxa"/>
            <w:shd w:val="clear" w:color="auto" w:fill="7C3AED"/>
          </w:tcPr>
          <w:p w:rsidR="00BE7115" w:rsidRDefault="00E47667">
            <w:r>
              <w:rPr>
                <w:b/>
                <w:color w:val="FFFFFF"/>
              </w:rPr>
              <w:t>System Governance &amp; Permissions</w:t>
            </w:r>
          </w:p>
        </w:tc>
      </w:tr>
      <w:tr w:rsidR="00BE7115">
        <w:trPr>
          <w:jc w:val="center"/>
        </w:trPr>
        <w:tc>
          <w:tcPr>
            <w:tcW w:w="3360" w:type="dxa"/>
            <w:shd w:val="clear" w:color="auto" w:fill="F4F4F5"/>
          </w:tcPr>
          <w:p w:rsidR="00BE7115" w:rsidRDefault="00E47667">
            <w:r>
              <w:t>👑</w:t>
            </w:r>
            <w:r>
              <w:t xml:space="preserve"> Admin (Hotel Owner / GM)</w:t>
            </w:r>
          </w:p>
        </w:tc>
        <w:tc>
          <w:tcPr>
            <w:tcW w:w="3360" w:type="dxa"/>
            <w:shd w:val="clear" w:color="auto" w:fill="F4F4F5"/>
          </w:tcPr>
          <w:p w:rsidR="00BE7115" w:rsidRDefault="00E47667">
            <w:r>
              <w:t>Complete System Control</w:t>
            </w:r>
          </w:p>
        </w:tc>
        <w:tc>
          <w:tcPr>
            <w:tcW w:w="3360" w:type="dxa"/>
            <w:shd w:val="clear" w:color="auto" w:fill="F4F4F5"/>
          </w:tcPr>
          <w:p w:rsidR="00BE7115" w:rsidRDefault="00E47667">
            <w:r>
              <w:t>Full hotel visibility, staff breach leaderboards, Level 2 critical escalation alerts, WhatsApp</w:t>
            </w:r>
            <w:r>
              <w:t xml:space="preserve"> template builder, settings, and authority to reassign leads to any Manager.</w:t>
            </w:r>
          </w:p>
        </w:tc>
      </w:tr>
      <w:tr w:rsidR="00BE7115">
        <w:trPr>
          <w:jc w:val="center"/>
        </w:trPr>
        <w:tc>
          <w:tcPr>
            <w:tcW w:w="3360" w:type="dxa"/>
          </w:tcPr>
          <w:p w:rsidR="00BE7115" w:rsidRDefault="00E47667">
            <w:r>
              <w:t>👔</w:t>
            </w:r>
            <w:r>
              <w:t xml:space="preserve"> Manager (Sales Supervisor)</w:t>
            </w:r>
          </w:p>
        </w:tc>
        <w:tc>
          <w:tcPr>
            <w:tcW w:w="3360" w:type="dxa"/>
          </w:tcPr>
          <w:p w:rsidR="00BE7115" w:rsidRDefault="00E47667">
            <w:r>
              <w:t>Team &amp; Pipeline Oversight</w:t>
            </w:r>
          </w:p>
        </w:tc>
        <w:tc>
          <w:tcPr>
            <w:tcW w:w="3360" w:type="dxa"/>
          </w:tcPr>
          <w:p w:rsidR="00BE7115" w:rsidRDefault="00E47667">
            <w:r>
              <w:t xml:space="preserve">Oversees all hotel leads, team conversion leaderboards, Level 1 support escalation queue, and authority to reassign </w:t>
            </w:r>
            <w:r>
              <w:t>overdue leads to any Customer Support agent.</w:t>
            </w:r>
          </w:p>
        </w:tc>
      </w:tr>
      <w:tr w:rsidR="00BE7115">
        <w:trPr>
          <w:jc w:val="center"/>
        </w:trPr>
        <w:tc>
          <w:tcPr>
            <w:tcW w:w="3360" w:type="dxa"/>
            <w:shd w:val="clear" w:color="auto" w:fill="F4F4F5"/>
          </w:tcPr>
          <w:p w:rsidR="00BE7115" w:rsidRDefault="00E47667">
            <w:r>
              <w:t>🎧</w:t>
            </w:r>
            <w:r>
              <w:t xml:space="preserve"> Customer Support Staff</w:t>
            </w:r>
          </w:p>
        </w:tc>
        <w:tc>
          <w:tcPr>
            <w:tcW w:w="3360" w:type="dxa"/>
            <w:shd w:val="clear" w:color="auto" w:fill="F4F4F5"/>
          </w:tcPr>
          <w:p w:rsidR="00BE7115" w:rsidRDefault="00E47667">
            <w:r>
              <w:t>Frontline Calling &amp; Sales</w:t>
            </w:r>
          </w:p>
        </w:tc>
        <w:tc>
          <w:tcPr>
            <w:tcW w:w="3360" w:type="dxa"/>
            <w:shd w:val="clear" w:color="auto" w:fill="F4F4F5"/>
          </w:tcPr>
          <w:p w:rsidR="00BE7115" w:rsidRDefault="00E47667">
            <w:r>
              <w:t xml:space="preserve">One-by-one sequential lead queue delivery, 1-tap call &amp; WhatsApp triggers, post-call disposition logging with automated guest WhatsApp template dispatch, and </w:t>
            </w:r>
            <w:r>
              <w:t>personal call history tracking.</w:t>
            </w:r>
          </w:p>
        </w:tc>
      </w:tr>
    </w:tbl>
    <w:p w:rsidR="00BE7115" w:rsidRDefault="00BE7115"/>
    <w:p w:rsidR="00BE7115" w:rsidRDefault="00E47667">
      <w:pPr>
        <w:spacing w:before="320" w:after="120"/>
      </w:pPr>
      <w:r>
        <w:rPr>
          <w:rFonts w:ascii="Segoe UI" w:hAnsi="Segoe UI"/>
          <w:b/>
          <w:color w:val="7C3AED"/>
          <w:sz w:val="34"/>
        </w:rPr>
        <w:t>2. Systematic Master Screen Directory (Screens 1 to 11)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E7115">
        <w:trPr>
          <w:jc w:val="center"/>
        </w:trPr>
        <w:tc>
          <w:tcPr>
            <w:tcW w:w="2520" w:type="dxa"/>
            <w:shd w:val="clear" w:color="auto" w:fill="18181B"/>
          </w:tcPr>
          <w:p w:rsidR="00BE7115" w:rsidRDefault="00E47667">
            <w:r>
              <w:rPr>
                <w:b/>
                <w:color w:val="FFFFFF"/>
              </w:rPr>
              <w:lastRenderedPageBreak/>
              <w:t>#</w:t>
            </w:r>
          </w:p>
        </w:tc>
        <w:tc>
          <w:tcPr>
            <w:tcW w:w="2520" w:type="dxa"/>
            <w:shd w:val="clear" w:color="auto" w:fill="18181B"/>
          </w:tcPr>
          <w:p w:rsidR="00BE7115" w:rsidRDefault="00E47667">
            <w:r>
              <w:rPr>
                <w:b/>
                <w:color w:val="FFFFFF"/>
              </w:rPr>
              <w:t>Screen Name</w:t>
            </w:r>
          </w:p>
        </w:tc>
        <w:tc>
          <w:tcPr>
            <w:tcW w:w="2520" w:type="dxa"/>
            <w:shd w:val="clear" w:color="auto" w:fill="18181B"/>
          </w:tcPr>
          <w:p w:rsidR="00BE7115" w:rsidRDefault="00E47667">
            <w:r>
              <w:rPr>
                <w:b/>
                <w:color w:val="FFFFFF"/>
              </w:rPr>
              <w:t>Platform</w:t>
            </w:r>
          </w:p>
        </w:tc>
        <w:tc>
          <w:tcPr>
            <w:tcW w:w="2520" w:type="dxa"/>
            <w:shd w:val="clear" w:color="auto" w:fill="18181B"/>
          </w:tcPr>
          <w:p w:rsidR="00BE7115" w:rsidRDefault="00E47667">
            <w:r>
              <w:rPr>
                <w:b/>
                <w:color w:val="FFFFFF"/>
              </w:rPr>
              <w:t>Target Users &amp; Key Deliverables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1</w:t>
            </w:r>
          </w:p>
        </w:tc>
        <w:tc>
          <w:tcPr>
            <w:tcW w:w="2520" w:type="dxa"/>
          </w:tcPr>
          <w:p w:rsidR="00BE7115" w:rsidRDefault="00E47667">
            <w:r>
              <w:t>Web Login Page</w:t>
            </w:r>
          </w:p>
        </w:tc>
        <w:tc>
          <w:tcPr>
            <w:tcW w:w="2520" w:type="dxa"/>
          </w:tcPr>
          <w:p w:rsidR="00BE7115" w:rsidRDefault="00E47667">
            <w:r>
              <w:t>🖥</w:t>
            </w:r>
            <w:r>
              <w:t>️</w:t>
            </w:r>
            <w:r>
              <w:t xml:space="preserve"> Web Dashboard</w:t>
            </w:r>
          </w:p>
        </w:tc>
        <w:tc>
          <w:tcPr>
            <w:tcW w:w="2520" w:type="dxa"/>
          </w:tcPr>
          <w:p w:rsidR="00BE7115" w:rsidRDefault="00E47667">
            <w:r>
              <w:t>All Users — Split-layout luxury hotel image with glassmorphism login</w:t>
            </w:r>
            <w:r>
              <w:t xml:space="preserve"> card and JWT auth.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2</w:t>
            </w:r>
          </w:p>
        </w:tc>
        <w:tc>
          <w:tcPr>
            <w:tcW w:w="2520" w:type="dxa"/>
          </w:tcPr>
          <w:p w:rsidR="00BE7115" w:rsidRDefault="00E47667">
            <w:r>
              <w:t>Executive Main Dashboard</w:t>
            </w:r>
          </w:p>
        </w:tc>
        <w:tc>
          <w:tcPr>
            <w:tcW w:w="2520" w:type="dxa"/>
          </w:tcPr>
          <w:p w:rsidR="00BE7115" w:rsidRDefault="00E47667">
            <w:r>
              <w:t>🖥</w:t>
            </w:r>
            <w:r>
              <w:t>️</w:t>
            </w:r>
            <w:r>
              <w:t xml:space="preserve"> Web Dashboard</w:t>
            </w:r>
          </w:p>
        </w:tc>
        <w:tc>
          <w:tcPr>
            <w:tcW w:w="2520" w:type="dxa"/>
          </w:tcPr>
          <w:p w:rsidR="00BE7115" w:rsidRDefault="00E47667">
            <w:r>
              <w:t>Admin &amp; Manager — Zero-clutter 5-tab architecture (Overview, Escalations, Leads, Team, Analytics).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3</w:t>
            </w:r>
          </w:p>
        </w:tc>
        <w:tc>
          <w:tcPr>
            <w:tcW w:w="2520" w:type="dxa"/>
          </w:tcPr>
          <w:p w:rsidR="00BE7115" w:rsidRDefault="00E47667">
            <w:r>
              <w:t>All Leads Master Directory</w:t>
            </w:r>
          </w:p>
        </w:tc>
        <w:tc>
          <w:tcPr>
            <w:tcW w:w="2520" w:type="dxa"/>
          </w:tcPr>
          <w:p w:rsidR="00BE7115" w:rsidRDefault="00E47667">
            <w:r>
              <w:t>🖥</w:t>
            </w:r>
            <w:r>
              <w:t>️</w:t>
            </w:r>
            <w:r>
              <w:t xml:space="preserve"> Web Dashboard</w:t>
            </w:r>
          </w:p>
        </w:tc>
        <w:tc>
          <w:tcPr>
            <w:tcW w:w="2520" w:type="dxa"/>
          </w:tcPr>
          <w:p w:rsidR="00BE7115" w:rsidRDefault="00E47667">
            <w:r>
              <w:t>Admin &amp; Manager — Support Sta</w:t>
            </w:r>
            <w:r>
              <w:t>ff grouping dropdown + Multi-Status filter chips.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4</w:t>
            </w:r>
          </w:p>
        </w:tc>
        <w:tc>
          <w:tcPr>
            <w:tcW w:w="2520" w:type="dxa"/>
          </w:tcPr>
          <w:p w:rsidR="00BE7115" w:rsidRDefault="00E47667">
            <w:r>
              <w:t>Lead Detail Profile &amp; Activity Timeline</w:t>
            </w:r>
          </w:p>
        </w:tc>
        <w:tc>
          <w:tcPr>
            <w:tcW w:w="2520" w:type="dxa"/>
          </w:tcPr>
          <w:p w:rsidR="00BE7115" w:rsidRDefault="00E47667">
            <w:r>
              <w:t>🖥</w:t>
            </w:r>
            <w:r>
              <w:t>️</w:t>
            </w:r>
            <w:r>
              <w:t xml:space="preserve"> Web Dashboard</w:t>
            </w:r>
          </w:p>
        </w:tc>
        <w:tc>
          <w:tcPr>
            <w:tcW w:w="2520" w:type="dxa"/>
          </w:tcPr>
          <w:p w:rsidR="00BE7115" w:rsidRDefault="00E47667">
            <w:r>
              <w:t>All Users — Full guest profile, status progress bar, and chronological WhatsApp/call audit log.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5</w:t>
            </w:r>
          </w:p>
        </w:tc>
        <w:tc>
          <w:tcPr>
            <w:tcW w:w="2520" w:type="dxa"/>
          </w:tcPr>
          <w:p w:rsidR="00BE7115" w:rsidRDefault="00E47667">
            <w:r>
              <w:t xml:space="preserve">Customer Support Calling </w:t>
            </w:r>
            <w:r>
              <w:t>Workspace</w:t>
            </w:r>
          </w:p>
        </w:tc>
        <w:tc>
          <w:tcPr>
            <w:tcW w:w="2520" w:type="dxa"/>
          </w:tcPr>
          <w:p w:rsidR="00BE7115" w:rsidRDefault="00E47667">
            <w:r>
              <w:t>🖥</w:t>
            </w:r>
            <w:r>
              <w:t>️</w:t>
            </w:r>
            <w:r>
              <w:t xml:space="preserve"> Web &amp; </w:t>
            </w:r>
            <w:r>
              <w:t>📱</w:t>
            </w:r>
            <w:r>
              <w:t xml:space="preserve"> Mobile</w:t>
            </w:r>
          </w:p>
        </w:tc>
        <w:tc>
          <w:tcPr>
            <w:tcW w:w="2520" w:type="dxa"/>
          </w:tcPr>
          <w:p w:rsidR="00BE7115" w:rsidRDefault="00E47667">
            <w:r>
              <w:t>Customer Support — One-by-One active lead queue with 6-outcome Post-Call Disposition modal and Automated Guest WhatsApp Template triggers.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6</w:t>
            </w:r>
          </w:p>
        </w:tc>
        <w:tc>
          <w:tcPr>
            <w:tcW w:w="2520" w:type="dxa"/>
          </w:tcPr>
          <w:p w:rsidR="00BE7115" w:rsidRDefault="00E47667">
            <w:r>
              <w:t>Manager &amp; Admin Escalation Dashboard</w:t>
            </w:r>
          </w:p>
        </w:tc>
        <w:tc>
          <w:tcPr>
            <w:tcW w:w="2520" w:type="dxa"/>
          </w:tcPr>
          <w:p w:rsidR="00BE7115" w:rsidRDefault="00E47667">
            <w:r>
              <w:t>🖥</w:t>
            </w:r>
            <w:r>
              <w:t>️</w:t>
            </w:r>
            <w:r>
              <w:t xml:space="preserve"> Web Dashboard</w:t>
            </w:r>
          </w:p>
        </w:tc>
        <w:tc>
          <w:tcPr>
            <w:tcW w:w="2520" w:type="dxa"/>
          </w:tcPr>
          <w:p w:rsidR="00BE7115" w:rsidRDefault="00E47667">
            <w:r>
              <w:t xml:space="preserve">Manager &amp; Admin — </w:t>
            </w:r>
            <w:r>
              <w:t>Real-time overdue leads feed with SLA timer badges and 1-click reassign actions.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7</w:t>
            </w:r>
          </w:p>
        </w:tc>
        <w:tc>
          <w:tcPr>
            <w:tcW w:w="2520" w:type="dxa"/>
          </w:tcPr>
          <w:p w:rsidR="00BE7115" w:rsidRDefault="00E47667">
            <w:r>
              <w:t>Mobile Home Hub</w:t>
            </w:r>
          </w:p>
        </w:tc>
        <w:tc>
          <w:tcPr>
            <w:tcW w:w="2520" w:type="dxa"/>
          </w:tcPr>
          <w:p w:rsidR="00BE7115" w:rsidRDefault="00E47667">
            <w:r>
              <w:t>📱</w:t>
            </w:r>
            <w:r>
              <w:t xml:space="preserve"> Mobile App</w:t>
            </w:r>
          </w:p>
        </w:tc>
        <w:tc>
          <w:tcPr>
            <w:tcW w:w="2520" w:type="dxa"/>
          </w:tcPr>
          <w:p w:rsidR="00BE7115" w:rsidRDefault="00E47667">
            <w:r>
              <w:t>Admin &amp; Manager — Clean 2-KPI cards, alert warning banner, and single bottom navigation.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8</w:t>
            </w:r>
          </w:p>
        </w:tc>
        <w:tc>
          <w:tcPr>
            <w:tcW w:w="2520" w:type="dxa"/>
          </w:tcPr>
          <w:p w:rsidR="00BE7115" w:rsidRDefault="00E47667">
            <w:r>
              <w:t>Mobile Escalations Tab</w:t>
            </w:r>
          </w:p>
        </w:tc>
        <w:tc>
          <w:tcPr>
            <w:tcW w:w="2520" w:type="dxa"/>
          </w:tcPr>
          <w:p w:rsidR="00BE7115" w:rsidRDefault="00E47667">
            <w:r>
              <w:t>📱</w:t>
            </w:r>
            <w:r>
              <w:t xml:space="preserve"> Mobile App</w:t>
            </w:r>
          </w:p>
        </w:tc>
        <w:tc>
          <w:tcPr>
            <w:tcW w:w="2520" w:type="dxa"/>
          </w:tcPr>
          <w:p w:rsidR="00BE7115" w:rsidRDefault="00E47667">
            <w:r>
              <w:t>Manager &amp; Admin — Overdue leads feed with Level 1 / Level 2 sub-</w:t>
            </w:r>
            <w:r>
              <w:lastRenderedPageBreak/>
              <w:t>filters &amp; 1-tap call/reassign.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lastRenderedPageBreak/>
              <w:t>Screen 9</w:t>
            </w:r>
          </w:p>
        </w:tc>
        <w:tc>
          <w:tcPr>
            <w:tcW w:w="2520" w:type="dxa"/>
          </w:tcPr>
          <w:p w:rsidR="00BE7115" w:rsidRDefault="00E47667">
            <w:r>
              <w:t>Mobile Leads Directory Tab</w:t>
            </w:r>
          </w:p>
        </w:tc>
        <w:tc>
          <w:tcPr>
            <w:tcW w:w="2520" w:type="dxa"/>
          </w:tcPr>
          <w:p w:rsidR="00BE7115" w:rsidRDefault="00E47667">
            <w:r>
              <w:t>📱</w:t>
            </w:r>
            <w:r>
              <w:t xml:space="preserve"> Mobile App</w:t>
            </w:r>
          </w:p>
        </w:tc>
        <w:tc>
          <w:tcPr>
            <w:tcW w:w="2520" w:type="dxa"/>
          </w:tcPr>
          <w:p w:rsidR="00BE7115" w:rsidRDefault="00E47667">
            <w:r>
              <w:t>Manager &amp; Admin — Staff dropdown filter + status chips ([Interested], [Follow-up], [Registered]).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Screen 10</w:t>
            </w:r>
          </w:p>
        </w:tc>
        <w:tc>
          <w:tcPr>
            <w:tcW w:w="2520" w:type="dxa"/>
          </w:tcPr>
          <w:p w:rsidR="00BE7115" w:rsidRDefault="00E47667">
            <w:r>
              <w:t>Mobile Team &amp; Performance Tab</w:t>
            </w:r>
          </w:p>
        </w:tc>
        <w:tc>
          <w:tcPr>
            <w:tcW w:w="2520" w:type="dxa"/>
          </w:tcPr>
          <w:p w:rsidR="00BE7115" w:rsidRDefault="00E47667">
            <w:r>
              <w:t>📱</w:t>
            </w:r>
            <w:r>
              <w:t xml:space="preserve"> Mobile App</w:t>
            </w:r>
          </w:p>
        </w:tc>
        <w:tc>
          <w:tcPr>
            <w:tcW w:w="2520" w:type="dxa"/>
          </w:tcPr>
          <w:p w:rsidR="00BE7115" w:rsidRDefault="00E47667">
            <w:r>
              <w:t>Manager &amp; Admin — Role-separated sub-tabs: Managers (3) vs Customer Support (8) with Breach Counters &amp; downloadable/email user stats.</w:t>
            </w:r>
          </w:p>
        </w:tc>
      </w:tr>
    </w:tbl>
    <w:p w:rsidR="00BE7115" w:rsidRDefault="00E47667">
      <w:r>
        <w:br w:type="page"/>
      </w:r>
    </w:p>
    <w:p w:rsidR="00BE7115" w:rsidRDefault="00E47667">
      <w:pPr>
        <w:spacing w:before="320" w:after="120"/>
      </w:pPr>
      <w:r>
        <w:rPr>
          <w:rFonts w:ascii="Segoe UI" w:hAnsi="Segoe UI"/>
          <w:b/>
          <w:color w:val="7C3AED"/>
          <w:sz w:val="34"/>
        </w:rPr>
        <w:lastRenderedPageBreak/>
        <w:t>3. Automated 4-Day WhatsApp Escalation Engine &amp; Governance</w:t>
      </w:r>
    </w:p>
    <w:p w:rsidR="00BE7115" w:rsidRDefault="00E47667">
      <w:r>
        <w:t>The system features an automated, multi-tiered SLA Escalation engine that continuously monitors assigned leads and dispatch</w:t>
      </w:r>
      <w:r>
        <w:t>es structured WhatsApp alert templates with guest name, phone number, overdue duration, and direct actions: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E7115">
        <w:trPr>
          <w:jc w:val="center"/>
        </w:trPr>
        <w:tc>
          <w:tcPr>
            <w:tcW w:w="2520" w:type="dxa"/>
            <w:shd w:val="clear" w:color="auto" w:fill="7C3AED"/>
          </w:tcPr>
          <w:p w:rsidR="00BE7115" w:rsidRDefault="00E47667">
            <w:r>
              <w:rPr>
                <w:b/>
                <w:color w:val="FFFFFF"/>
              </w:rPr>
              <w:t>Timeline</w:t>
            </w:r>
          </w:p>
        </w:tc>
        <w:tc>
          <w:tcPr>
            <w:tcW w:w="2520" w:type="dxa"/>
            <w:shd w:val="clear" w:color="auto" w:fill="7C3AED"/>
          </w:tcPr>
          <w:p w:rsidR="00BE7115" w:rsidRDefault="00E47667">
            <w:r>
              <w:rPr>
                <w:b/>
                <w:color w:val="FFFFFF"/>
              </w:rPr>
              <w:t>Trigger Condition</w:t>
            </w:r>
          </w:p>
        </w:tc>
        <w:tc>
          <w:tcPr>
            <w:tcW w:w="2520" w:type="dxa"/>
            <w:shd w:val="clear" w:color="auto" w:fill="7C3AED"/>
          </w:tcPr>
          <w:p w:rsidR="00BE7115" w:rsidRDefault="00E47667">
            <w:r>
              <w:rPr>
                <w:b/>
                <w:color w:val="FFFFFF"/>
              </w:rPr>
              <w:t>Recipients</w:t>
            </w:r>
          </w:p>
        </w:tc>
        <w:tc>
          <w:tcPr>
            <w:tcW w:w="2520" w:type="dxa"/>
            <w:shd w:val="clear" w:color="auto" w:fill="7C3AED"/>
          </w:tcPr>
          <w:p w:rsidR="00BE7115" w:rsidRDefault="00E47667">
            <w:r>
              <w:rPr>
                <w:b/>
                <w:color w:val="FFFFFF"/>
              </w:rPr>
              <w:t>Automated WhatsApp Message &amp; System Action</w:t>
            </w:r>
          </w:p>
        </w:tc>
      </w:tr>
      <w:tr w:rsidR="00BE7115">
        <w:trPr>
          <w:jc w:val="center"/>
        </w:trPr>
        <w:tc>
          <w:tcPr>
            <w:tcW w:w="2520" w:type="dxa"/>
            <w:shd w:val="clear" w:color="auto" w:fill="F4F4F5"/>
          </w:tcPr>
          <w:p w:rsidR="00BE7115" w:rsidRDefault="00E47667">
            <w:r>
              <w:t>Day 1</w:t>
            </w:r>
            <w:r>
              <w:br/>
              <w:t>(24h Inaction)</w:t>
            </w:r>
          </w:p>
        </w:tc>
        <w:tc>
          <w:tcPr>
            <w:tcW w:w="2520" w:type="dxa"/>
            <w:shd w:val="clear" w:color="auto" w:fill="F4F4F5"/>
          </w:tcPr>
          <w:p w:rsidR="00BE7115" w:rsidRDefault="00E47667">
            <w:r>
              <w:t xml:space="preserve">Support agent has not made a call or logged </w:t>
            </w:r>
            <w:r>
              <w:t>activity for 1 day.</w:t>
            </w:r>
          </w:p>
        </w:tc>
        <w:tc>
          <w:tcPr>
            <w:tcW w:w="2520" w:type="dxa"/>
            <w:shd w:val="clear" w:color="auto" w:fill="F4F4F5"/>
          </w:tcPr>
          <w:p w:rsidR="00BE7115" w:rsidRDefault="00E47667">
            <w:r>
              <w:t>Customer Support Staff</w:t>
            </w:r>
          </w:p>
        </w:tc>
        <w:tc>
          <w:tcPr>
            <w:tcW w:w="2520" w:type="dxa"/>
            <w:shd w:val="clear" w:color="auto" w:fill="F4F4F5"/>
          </w:tcPr>
          <w:p w:rsidR="00BE7115" w:rsidRDefault="00E47667">
            <w:r>
              <w:t xml:space="preserve"> Reminder: "You have not called Guest [Name] (+91 [Phone]). Please call today to avoid Level 1 Manager Escalation."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Day 2</w:t>
            </w:r>
            <w:r>
              <w:br/>
              <w:t>(48h Inaction)</w:t>
            </w:r>
          </w:p>
        </w:tc>
        <w:tc>
          <w:tcPr>
            <w:tcW w:w="2520" w:type="dxa"/>
          </w:tcPr>
          <w:p w:rsidR="00BE7115" w:rsidRDefault="00E47667">
            <w:r>
              <w:t>Support agent failed to call for 2 days. Triggers Level 1 Escalation.</w:t>
            </w:r>
          </w:p>
        </w:tc>
        <w:tc>
          <w:tcPr>
            <w:tcW w:w="2520" w:type="dxa"/>
          </w:tcPr>
          <w:p w:rsidR="00BE7115" w:rsidRDefault="00E47667">
            <w:r>
              <w:t>Man</w:t>
            </w:r>
            <w:r>
              <w:t>ager &amp; Customer Support</w:t>
            </w:r>
          </w:p>
        </w:tc>
        <w:tc>
          <w:tcPr>
            <w:tcW w:w="2520" w:type="dxa"/>
          </w:tcPr>
          <w:p w:rsidR="00BE7115" w:rsidRDefault="00E47667">
            <w:r>
              <w:t>To Manager: "Escalation Alert: Support agent [Staff] has NOT called [Guest] (+91 [Phone]) for 2 days. Lead is now in your queue."</w:t>
            </w:r>
            <w:r>
              <w:br/>
            </w:r>
            <w:r>
              <w:t>📢</w:t>
            </w:r>
            <w:r>
              <w:t xml:space="preserve"> To Support: "Lead [Guest] escalated to Manager due to inactivity (+1 Breach Count)."</w:t>
            </w:r>
          </w:p>
        </w:tc>
      </w:tr>
      <w:tr w:rsidR="00BE7115">
        <w:trPr>
          <w:jc w:val="center"/>
        </w:trPr>
        <w:tc>
          <w:tcPr>
            <w:tcW w:w="2520" w:type="dxa"/>
            <w:shd w:val="clear" w:color="auto" w:fill="F4F4F5"/>
          </w:tcPr>
          <w:p w:rsidR="00BE7115" w:rsidRDefault="00E47667">
            <w:r>
              <w:t>Day 3</w:t>
            </w:r>
            <w:r>
              <w:br/>
              <w:t>(72h</w:t>
            </w:r>
            <w:r>
              <w:t xml:space="preserve"> Inaction)</w:t>
            </w:r>
          </w:p>
        </w:tc>
        <w:tc>
          <w:tcPr>
            <w:tcW w:w="2520" w:type="dxa"/>
            <w:shd w:val="clear" w:color="auto" w:fill="F4F4F5"/>
          </w:tcPr>
          <w:p w:rsidR="00BE7115" w:rsidRDefault="00E47667">
            <w:r>
              <w:t>Manager has not resolved, called, or reassigned for 1 day.</w:t>
            </w:r>
          </w:p>
        </w:tc>
        <w:tc>
          <w:tcPr>
            <w:tcW w:w="2520" w:type="dxa"/>
            <w:shd w:val="clear" w:color="auto" w:fill="F4F4F5"/>
          </w:tcPr>
          <w:p w:rsidR="00BE7115" w:rsidRDefault="00E47667">
            <w:r>
              <w:t>Manager</w:t>
            </w:r>
          </w:p>
        </w:tc>
        <w:tc>
          <w:tcPr>
            <w:tcW w:w="2520" w:type="dxa"/>
            <w:shd w:val="clear" w:color="auto" w:fill="F4F4F5"/>
          </w:tcPr>
          <w:p w:rsidR="00BE7115" w:rsidRDefault="00E47667">
            <w:r>
              <w:t xml:space="preserve"> Manager Reminder: "Lead [Guest] (+91 [Phone]) is pending action for 3 days. Please resolve or reassign to avoid Admin escalation."</w:t>
            </w:r>
          </w:p>
        </w:tc>
      </w:tr>
      <w:tr w:rsidR="00BE7115">
        <w:trPr>
          <w:jc w:val="center"/>
        </w:trPr>
        <w:tc>
          <w:tcPr>
            <w:tcW w:w="2520" w:type="dxa"/>
          </w:tcPr>
          <w:p w:rsidR="00BE7115" w:rsidRDefault="00E47667">
            <w:r>
              <w:t>Day 4</w:t>
            </w:r>
            <w:r>
              <w:br/>
              <w:t>(96h Inaction)</w:t>
            </w:r>
          </w:p>
        </w:tc>
        <w:tc>
          <w:tcPr>
            <w:tcW w:w="2520" w:type="dxa"/>
          </w:tcPr>
          <w:p w:rsidR="00BE7115" w:rsidRDefault="00E47667">
            <w:r>
              <w:t>Manager also failed to</w:t>
            </w:r>
            <w:r>
              <w:t xml:space="preserve"> take action for 2 days. Triggers Level 2 Critical Escalation.</w:t>
            </w:r>
          </w:p>
        </w:tc>
        <w:tc>
          <w:tcPr>
            <w:tcW w:w="2520" w:type="dxa"/>
          </w:tcPr>
          <w:p w:rsidR="00BE7115" w:rsidRDefault="00E47667">
            <w:r>
              <w:t>Admin &amp; Manager</w:t>
            </w:r>
          </w:p>
        </w:tc>
        <w:tc>
          <w:tcPr>
            <w:tcW w:w="2520" w:type="dxa"/>
          </w:tcPr>
          <w:p w:rsidR="00BE7115" w:rsidRDefault="00E47667">
            <w:r>
              <w:t xml:space="preserve"> To Admin: "CRITICAL ESCALATION: Lead [Guest] (+91 [Phone]) neglected by Support [Staff] and Manager [Manager] for 4 days."</w:t>
            </w:r>
            <w:r>
              <w:br/>
            </w:r>
            <w:r>
              <w:t>To Manager: "Lead [Guest] has breached SLA and r</w:t>
            </w:r>
            <w:r>
              <w:t xml:space="preserve">eached Admin </w:t>
            </w:r>
            <w:r>
              <w:lastRenderedPageBreak/>
              <w:t>Escalation (+1 Manager Breach)."</w:t>
            </w:r>
          </w:p>
        </w:tc>
      </w:tr>
    </w:tbl>
    <w:p w:rsidR="00BE7115" w:rsidRDefault="00BE7115"/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t>🔄</w:t>
      </w:r>
      <w:r>
        <w:rPr>
          <w:rFonts w:ascii="Segoe UI" w:hAnsi="Segoe UI"/>
          <w:b/>
          <w:color w:val="18181B"/>
          <w:sz w:val="27"/>
        </w:rPr>
        <w:t xml:space="preserve"> Strict Reassignment &amp; Escalation Resolution Rules</w:t>
      </w:r>
    </w:p>
    <w:p w:rsidR="00BE7115" w:rsidRDefault="007009C1">
      <w:r>
        <w:t>•</w:t>
      </w:r>
      <w:r w:rsidR="00E47667">
        <w:t xml:space="preserve"> Admin Reassignment Power (Level 2 Critical):</w:t>
      </w:r>
      <w:r w:rsidR="00E47667">
        <w:br/>
        <w:t xml:space="preserve">  - Admin has authority to reassign critical leads to ANY Manager.</w:t>
      </w:r>
      <w:r w:rsidR="00E47667">
        <w:br/>
        <w:t xml:space="preserve">  - Resets SLA timer, sends instant Wh</w:t>
      </w:r>
      <w:r w:rsidR="00E47667">
        <w:t>atsApp alert to the assigned Manager, and logs: "Reassigned by Admin to Manager [Name]".</w:t>
      </w:r>
      <w:r w:rsidR="00E47667">
        <w:br/>
      </w:r>
      <w:r w:rsidR="00E47667">
        <w:br/>
        <w:t xml:space="preserve">• </w:t>
      </w:r>
      <w:r w:rsidR="00E47667">
        <w:t xml:space="preserve"> Manager Reassignment Power (Level 1 Escalation):</w:t>
      </w:r>
      <w:r w:rsidR="00E47667">
        <w:br/>
        <w:t xml:space="preserve">  - Manager has authority to reassign overdue leads to ANY Customer Support agent of their choice.</w:t>
      </w:r>
      <w:r w:rsidR="00E47667">
        <w:br/>
        <w:t xml:space="preserve">  - Strips th</w:t>
      </w:r>
      <w:r w:rsidR="00E47667">
        <w:t>e lead from the inactive agent's queue (showing "Previous lead was reassigned by Manager") and injects it at the top of the new agent's queue with a WhatsApp alert.</w:t>
      </w:r>
    </w:p>
    <w:p w:rsidR="00BE7115" w:rsidRDefault="00E47667">
      <w:r>
        <w:br w:type="page"/>
      </w:r>
    </w:p>
    <w:p w:rsidR="00BE7115" w:rsidRDefault="00E47667">
      <w:pPr>
        <w:spacing w:before="320" w:after="120"/>
      </w:pPr>
      <w:r>
        <w:rPr>
          <w:rFonts w:ascii="Segoe UI" w:hAnsi="Segoe UI"/>
          <w:b/>
          <w:color w:val="7C3AED"/>
          <w:sz w:val="34"/>
        </w:rPr>
        <w:lastRenderedPageBreak/>
        <w:t>4. Post-Call Automated Guest WhatsApp Template Engine</w:t>
      </w:r>
    </w:p>
    <w:p w:rsidR="00BE7115" w:rsidRDefault="00E47667">
      <w:r>
        <w:t>When a Customer Support agent finis</w:t>
      </w:r>
      <w:r>
        <w:t>hes a phone call with a guest and saves the disposition status, the system can automatically trigger a tailored WhatsApp message template directly to the guest’s phone number. The Admin has complete control in the Settings panel to design and customize the</w:t>
      </w:r>
      <w:r>
        <w:t xml:space="preserve"> templates for each specific outcome: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E7115">
        <w:trPr>
          <w:jc w:val="center"/>
        </w:trPr>
        <w:tc>
          <w:tcPr>
            <w:tcW w:w="3360" w:type="dxa"/>
            <w:shd w:val="clear" w:color="auto" w:fill="18181B"/>
          </w:tcPr>
          <w:p w:rsidR="00BE7115" w:rsidRDefault="00E47667">
            <w:r>
              <w:rPr>
                <w:b/>
                <w:color w:val="FFFFFF"/>
              </w:rPr>
              <w:t>Call Outcome / Disposition</w:t>
            </w:r>
          </w:p>
        </w:tc>
        <w:tc>
          <w:tcPr>
            <w:tcW w:w="3360" w:type="dxa"/>
            <w:shd w:val="clear" w:color="auto" w:fill="18181B"/>
          </w:tcPr>
          <w:p w:rsidR="00BE7115" w:rsidRDefault="00E47667">
            <w:r>
              <w:rPr>
                <w:b/>
                <w:color w:val="FFFFFF"/>
              </w:rPr>
              <w:t>Target Guest Scenario</w:t>
            </w:r>
          </w:p>
        </w:tc>
        <w:tc>
          <w:tcPr>
            <w:tcW w:w="3360" w:type="dxa"/>
            <w:shd w:val="clear" w:color="auto" w:fill="18181B"/>
          </w:tcPr>
          <w:p w:rsidR="00BE7115" w:rsidRDefault="00E47667">
            <w:r>
              <w:rPr>
                <w:b/>
                <w:color w:val="FFFFFF"/>
              </w:rPr>
              <w:t>Automated WhatsApp Template Dispatched to Guest</w:t>
            </w:r>
          </w:p>
        </w:tc>
      </w:tr>
      <w:tr w:rsidR="00BE7115">
        <w:trPr>
          <w:jc w:val="center"/>
        </w:trPr>
        <w:tc>
          <w:tcPr>
            <w:tcW w:w="3360" w:type="dxa"/>
            <w:shd w:val="clear" w:color="auto" w:fill="F4F4F5"/>
          </w:tcPr>
          <w:p w:rsidR="00BE7115" w:rsidRDefault="007009C1">
            <w:r>
              <w:t xml:space="preserve"> </w:t>
            </w:r>
            <w:r w:rsidR="00E47667">
              <w:t xml:space="preserve"> Interested / Registered</w:t>
            </w:r>
          </w:p>
        </w:tc>
        <w:tc>
          <w:tcPr>
            <w:tcW w:w="3360" w:type="dxa"/>
            <w:shd w:val="clear" w:color="auto" w:fill="F4F4F5"/>
          </w:tcPr>
          <w:p w:rsidR="00BE7115" w:rsidRDefault="00E47667">
            <w:r>
              <w:t>Guest expresses interest in booking, luxury suites, packages, or confirms reservation.</w:t>
            </w:r>
          </w:p>
        </w:tc>
        <w:tc>
          <w:tcPr>
            <w:tcW w:w="3360" w:type="dxa"/>
            <w:shd w:val="clear" w:color="auto" w:fill="F4F4F5"/>
          </w:tcPr>
          <w:p w:rsidR="00BE7115" w:rsidRDefault="007009C1">
            <w:r>
              <w:t xml:space="preserve"> </w:t>
            </w:r>
            <w:r w:rsidR="00E47667">
              <w:t xml:space="preserve"> "Hi</w:t>
            </w:r>
            <w:r w:rsidR="00E47667">
              <w:t xml:space="preserve"> {guest_name}! Thank you for speaking with our sales team. As discussed, here is our luxury room brochure, photos, and an exclusive 15% booking code: {promo_code}. Direct Booking Link: {booking_url}. Contact {support_name} anytime!"</w:t>
            </w:r>
          </w:p>
        </w:tc>
      </w:tr>
      <w:tr w:rsidR="00BE7115">
        <w:trPr>
          <w:jc w:val="center"/>
        </w:trPr>
        <w:tc>
          <w:tcPr>
            <w:tcW w:w="3360" w:type="dxa"/>
          </w:tcPr>
          <w:p w:rsidR="00BE7115" w:rsidRDefault="007009C1">
            <w:r>
              <w:t xml:space="preserve">  </w:t>
            </w:r>
            <w:r w:rsidR="00E47667">
              <w:t>Awaiting Follow-up</w:t>
            </w:r>
          </w:p>
        </w:tc>
        <w:tc>
          <w:tcPr>
            <w:tcW w:w="3360" w:type="dxa"/>
          </w:tcPr>
          <w:p w:rsidR="00BE7115" w:rsidRDefault="00E47667">
            <w:r>
              <w:t>Guest asked to be called back at a specific date and time.</w:t>
            </w:r>
          </w:p>
        </w:tc>
        <w:tc>
          <w:tcPr>
            <w:tcW w:w="3360" w:type="dxa"/>
          </w:tcPr>
          <w:p w:rsidR="00BE7115" w:rsidRDefault="00E47667">
            <w:r>
              <w:t xml:space="preserve"> "Hi {guest_name}! Thank you for your time today. As requested, we have scheduled our follow-up call with you on {followup_date_time}. In the meantime, feel free to explore our resort gallery her</w:t>
            </w:r>
            <w:r>
              <w:t>e: {gallery_url}."</w:t>
            </w:r>
          </w:p>
        </w:tc>
      </w:tr>
      <w:tr w:rsidR="00BE7115">
        <w:trPr>
          <w:jc w:val="center"/>
        </w:trPr>
        <w:tc>
          <w:tcPr>
            <w:tcW w:w="3360" w:type="dxa"/>
            <w:shd w:val="clear" w:color="auto" w:fill="F4F4F5"/>
          </w:tcPr>
          <w:p w:rsidR="00BE7115" w:rsidRDefault="00E47667">
            <w:r>
              <w:t xml:space="preserve"> Not Interested</w:t>
            </w:r>
          </w:p>
        </w:tc>
        <w:tc>
          <w:tcPr>
            <w:tcW w:w="3360" w:type="dxa"/>
            <w:shd w:val="clear" w:color="auto" w:fill="F4F4F5"/>
          </w:tcPr>
          <w:p w:rsidR="00BE7115" w:rsidRDefault="00E47667">
            <w:r>
              <w:t>Guest politely declined the current offer or is not traveling right now.</w:t>
            </w:r>
          </w:p>
        </w:tc>
        <w:tc>
          <w:tcPr>
            <w:tcW w:w="3360" w:type="dxa"/>
            <w:shd w:val="clear" w:color="auto" w:fill="F4F4F5"/>
          </w:tcPr>
          <w:p w:rsidR="00BE7115" w:rsidRDefault="00E47667">
            <w:r>
              <w:t xml:space="preserve"> "Dear {guest_name}, thank you for speaking with us. We completely understand. If you plan a stay or holiday in the future, save this number </w:t>
            </w:r>
            <w:r>
              <w:t>for member-only seasonal discounts. Have a wonderful day!"</w:t>
            </w:r>
          </w:p>
        </w:tc>
      </w:tr>
      <w:tr w:rsidR="00BE7115">
        <w:trPr>
          <w:jc w:val="center"/>
        </w:trPr>
        <w:tc>
          <w:tcPr>
            <w:tcW w:w="3360" w:type="dxa"/>
          </w:tcPr>
          <w:p w:rsidR="00BE7115" w:rsidRDefault="00E47667">
            <w:r>
              <w:t>⚫</w:t>
            </w:r>
            <w:r>
              <w:t xml:space="preserve"> Lost / Junk / Wrong Number</w:t>
            </w:r>
          </w:p>
        </w:tc>
        <w:tc>
          <w:tcPr>
            <w:tcW w:w="3360" w:type="dxa"/>
          </w:tcPr>
          <w:p w:rsidR="00BE7115" w:rsidRDefault="00E47667">
            <w:r>
              <w:t>Invalid number or wrong person.</w:t>
            </w:r>
          </w:p>
        </w:tc>
        <w:tc>
          <w:tcPr>
            <w:tcW w:w="3360" w:type="dxa"/>
          </w:tcPr>
          <w:p w:rsidR="00BE7115" w:rsidRDefault="00E47667">
            <w:r>
              <w:t>No message sent (System logs invalid number tag in ActivityLog).</w:t>
            </w:r>
          </w:p>
        </w:tc>
      </w:tr>
    </w:tbl>
    <w:p w:rsidR="00BE7115" w:rsidRDefault="00BE7115"/>
    <w:p w:rsidR="007009C1" w:rsidRDefault="007009C1" w:rsidP="007009C1">
      <w:pPr>
        <w:rPr>
          <w:rFonts w:ascii="Segoe UI" w:hAnsi="Segoe UI"/>
          <w:b/>
          <w:color w:val="7C3AED"/>
        </w:rPr>
      </w:pPr>
    </w:p>
    <w:p w:rsidR="007009C1" w:rsidRDefault="007009C1" w:rsidP="007009C1">
      <w:pPr>
        <w:rPr>
          <w:rFonts w:ascii="Segoe UI" w:hAnsi="Segoe UI"/>
          <w:b/>
          <w:color w:val="7C3AED"/>
        </w:rPr>
      </w:pPr>
    </w:p>
    <w:p w:rsidR="007009C1" w:rsidRDefault="007009C1" w:rsidP="007009C1">
      <w:pPr>
        <w:rPr>
          <w:rFonts w:ascii="Segoe UI" w:hAnsi="Segoe UI"/>
          <w:b/>
          <w:color w:val="7C3AED"/>
        </w:rPr>
      </w:pPr>
    </w:p>
    <w:p w:rsidR="00BE7115" w:rsidRDefault="00E47667" w:rsidP="007009C1">
      <w:r>
        <w:rPr>
          <w:rFonts w:ascii="Segoe UI" w:hAnsi="Segoe UI"/>
          <w:b/>
          <w:color w:val="7C3AED"/>
          <w:sz w:val="34"/>
        </w:rPr>
        <w:lastRenderedPageBreak/>
        <w:t>5. Web Dashboard Master Screen Designs (Screens 1 to 6)</w:t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t xml:space="preserve">Screen 1: Web Login Page (Split-Layout </w:t>
      </w:r>
      <w:r>
        <w:rPr>
          <w:rFonts w:ascii="Segoe UI" w:hAnsi="Segoe UI"/>
          <w:b/>
          <w:color w:val="18181B"/>
          <w:sz w:val="27"/>
        </w:rPr>
        <w:t>Luxury Design)</w:t>
      </w:r>
    </w:p>
    <w:p w:rsidR="00BE7115" w:rsidRDefault="00E47667">
      <w:r>
        <w:t xml:space="preserve">Platform: </w:t>
      </w:r>
      <w:r>
        <w:t xml:space="preserve"> Web Dashboard  |  Target Users: All Users (Admin, Manager, Customer Support)</w:t>
      </w:r>
      <w:r>
        <w:br/>
        <w:t>Features:</w:t>
      </w:r>
      <w:r>
        <w:br/>
        <w:t>• Left Panel: 5-star luxury hotel lobby with branded overlay: "Manage Your Hotel Leads Smarter - Enterprise CRM &amp; SLA Escalations".</w:t>
      </w:r>
      <w:r>
        <w:br/>
        <w:t xml:space="preserve">• Right </w:t>
      </w:r>
      <w:r>
        <w:t>Panel: Dark glassmorphism login card with Gold Crown logo, Work Email, Password, and gradient "Sign In" button.</w:t>
      </w:r>
      <w:r>
        <w:br/>
        <w:t>• Security: JWT authentication with automatic role-based redirect to respective dashboards.</w:t>
      </w:r>
    </w:p>
    <w:p w:rsidR="00BE7115" w:rsidRDefault="00E47667">
      <w:r>
        <w:rPr>
          <w:noProof/>
        </w:rPr>
        <w:drawing>
          <wp:inline distT="0" distB="0" distL="0" distR="0">
            <wp:extent cx="5669280" cy="31642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ogin_screen_luxury_178894862318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15" w:rsidRDefault="00E47667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Figure 1: Screen 1 — Web Login Page</w:t>
      </w:r>
    </w:p>
    <w:p w:rsidR="00BE7115" w:rsidRDefault="00E47667">
      <w:r>
        <w:br w:type="page"/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lastRenderedPageBreak/>
        <w:t xml:space="preserve">Screen 2: </w:t>
      </w:r>
      <w:r>
        <w:rPr>
          <w:rFonts w:ascii="Segoe UI" w:hAnsi="Segoe UI"/>
          <w:b/>
          <w:color w:val="18181B"/>
          <w:sz w:val="27"/>
        </w:rPr>
        <w:t>Executive Main Dashboard (Zero-Clutter 5-Tab Architecture)</w:t>
      </w:r>
    </w:p>
    <w:p w:rsidR="00BE7115" w:rsidRDefault="00E47667">
      <w:r>
        <w:t xml:space="preserve">Platform: </w:t>
      </w:r>
      <w:r>
        <w:t>🖥</w:t>
      </w:r>
      <w:r>
        <w:t>️</w:t>
      </w:r>
      <w:r>
        <w:t xml:space="preserve"> Web Dashboard  |  Target Users: Admin, Manager</w:t>
      </w:r>
      <w:r>
        <w:br/>
        <w:t>Features:</w:t>
      </w:r>
      <w:r>
        <w:br/>
        <w:t>• 5 Dedicated Tabs: [Overview] [</w:t>
      </w:r>
      <w:r>
        <w:t>🚨</w:t>
      </w:r>
      <w:r>
        <w:t xml:space="preserve"> Escalations (3)] [</w:t>
      </w:r>
      <w:r>
        <w:t>📋</w:t>
      </w:r>
      <w:r>
        <w:t xml:space="preserve"> Leads Directory] [</w:t>
      </w:r>
      <w:r>
        <w:t>👥</w:t>
      </w:r>
      <w:r>
        <w:t xml:space="preserve"> Team &amp; Breaches] [</w:t>
      </w:r>
      <w:r>
        <w:t>📊</w:t>
      </w:r>
      <w:r>
        <w:t xml:space="preserve"> Analytics].</w:t>
      </w:r>
      <w:r>
        <w:br/>
        <w:t xml:space="preserve">• Overview Tab: </w:t>
      </w:r>
      <w:r>
        <w:t>3 large metric cards (Total Leads: 148, Today Converted: 12, SLA Breaches: 3).</w:t>
      </w:r>
      <w:r>
        <w:br/>
        <w:t>• Minimalist Lead Sources donut chart + 3 Quick Action buttons (+ Add Lead, Reassign, Broadcast WhatsApp).</w:t>
      </w:r>
    </w:p>
    <w:p w:rsidR="00BE7115" w:rsidRDefault="00E47667">
      <w:r>
        <w:rPr>
          <w:noProof/>
        </w:rPr>
        <w:drawing>
          <wp:inline distT="0" distB="0" distL="0" distR="0">
            <wp:extent cx="5669280" cy="31642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tabbed_userfriendly_dashboard_1788947242230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15" w:rsidRDefault="00E47667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Figure 2: Screen 2 — Executive Main Dashboard (Web)</w:t>
      </w:r>
    </w:p>
    <w:p w:rsidR="00BE7115" w:rsidRDefault="00E47667">
      <w:r>
        <w:br w:type="page"/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lastRenderedPageBreak/>
        <w:t xml:space="preserve">Screen 3: All </w:t>
      </w:r>
      <w:r>
        <w:rPr>
          <w:rFonts w:ascii="Segoe UI" w:hAnsi="Segoe UI"/>
          <w:b/>
          <w:color w:val="18181B"/>
          <w:sz w:val="27"/>
        </w:rPr>
        <w:t>Leads Master Directory (Customer Support Grouping &amp; Multi-Status Filter)</w:t>
      </w:r>
    </w:p>
    <w:p w:rsidR="00BE7115" w:rsidRDefault="00E47667">
      <w:r>
        <w:t xml:space="preserve">Platform: </w:t>
      </w:r>
      <w:r>
        <w:t xml:space="preserve"> Web Dashboard  |  Target Users: Admin, Manager</w:t>
      </w:r>
      <w:r>
        <w:br/>
        <w:t>Features:</w:t>
      </w:r>
      <w:r>
        <w:br/>
        <w:t>• Dedicated Support Staff Filter: "Filter Staff: Agent Rahul Sharma (Support)".</w:t>
      </w:r>
      <w:r>
        <w:br/>
        <w:t>• Multi-Status Filter Chips: [Al</w:t>
      </w:r>
      <w:r>
        <w:t>l] [Interested] [Awaiting Follow-up] [Completed Follow-up] [Registered / Converted] [Not Interested] [Lost].</w:t>
      </w:r>
      <w:r>
        <w:br/>
        <w:t>• Staff Summary Banner: "Total Assigned: 42 | 18 Called | 9 Interested | 4 Registered".</w:t>
      </w:r>
      <w:r>
        <w:br/>
        <w:t>• Master Directory Table: Guest details, Mobile (+91), Sour</w:t>
      </w:r>
      <w:r>
        <w:t>ce icon, Assigned Support Agent, Last Call Date &amp; Duration, and Last Disposition note.</w:t>
      </w:r>
    </w:p>
    <w:p w:rsidR="00BE7115" w:rsidRDefault="00E47667">
      <w:r>
        <w:rPr>
          <w:noProof/>
        </w:rPr>
        <w:drawing>
          <wp:inline distT="0" distB="0" distL="0" distR="0">
            <wp:extent cx="5669280" cy="31642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_manager_leads_directory_178894368956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15" w:rsidRDefault="00E47667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Figure 3: Screen 3 — All Leads Master Directory with Staff Grouping (Web)</w:t>
      </w:r>
    </w:p>
    <w:p w:rsidR="00BE7115" w:rsidRDefault="00E47667">
      <w:r>
        <w:br w:type="page"/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lastRenderedPageBreak/>
        <w:t>Screen 4: Lead Detail Profile &amp; Interactive Activity Timeline</w:t>
      </w:r>
    </w:p>
    <w:p w:rsidR="00BE7115" w:rsidRDefault="00E47667">
      <w:r>
        <w:t xml:space="preserve">Platform: </w:t>
      </w:r>
      <w:r>
        <w:t xml:space="preserve">Web Dashboard  </w:t>
      </w:r>
      <w:r>
        <w:t>|  Target Users: All Users</w:t>
      </w:r>
      <w:r>
        <w:br/>
        <w:t>Features:</w:t>
      </w:r>
      <w:r>
        <w:br/>
        <w:t>• Guest Profile Card: Avatar, Name, Mobile (+91), Work Email, Stay Inquiry (e.g. "Presidential Suite 4 Nights"), and Source badge.</w:t>
      </w:r>
      <w:r>
        <w:br/>
        <w:t>• Status Pipeline Indicator: Step progress bar showing New ➔ Contacted ➔ Interested (Act</w:t>
      </w:r>
      <w:r>
        <w:t>ive) ➔ Registered.</w:t>
      </w:r>
      <w:r>
        <w:br/>
        <w:t>• Activity &amp; Call Timeline: Chronological audit history of every phone call (with duration &amp; notes), WhatsApp brochure dispatched, and lead ingestion timestamps.</w:t>
      </w:r>
      <w:r>
        <w:br/>
        <w:t>• Action Bar: 1-Click "Log Call", "Add Note", and "Send WhatsApp".</w:t>
      </w:r>
    </w:p>
    <w:p w:rsidR="00BE7115" w:rsidRDefault="00E47667">
      <w:r>
        <w:rPr>
          <w:noProof/>
        </w:rPr>
        <w:drawing>
          <wp:inline distT="0" distB="0" distL="0" distR="0">
            <wp:extent cx="5669280" cy="31642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ead_detail_timeline_17889488618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15" w:rsidRDefault="00E47667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Figure</w:t>
      </w:r>
      <w:r>
        <w:rPr>
          <w:rFonts w:ascii="Segoe UI" w:hAnsi="Segoe UI"/>
          <w:i/>
          <w:color w:val="71717A"/>
          <w:sz w:val="19"/>
        </w:rPr>
        <w:t xml:space="preserve"> 4: Screen 4 — Lead Detail Profile &amp; Interactive Activity Timeline (Web)</w:t>
      </w:r>
    </w:p>
    <w:p w:rsidR="00BE7115" w:rsidRDefault="00E47667">
      <w:r>
        <w:br w:type="page"/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lastRenderedPageBreak/>
        <w:t>Screen 5: Customer Support Calling Workspace &amp; Post-Call Disposition Modal</w:t>
      </w:r>
    </w:p>
    <w:p w:rsidR="00BE7115" w:rsidRDefault="00E47667">
      <w:r>
        <w:t xml:space="preserve">Platform: </w:t>
      </w:r>
      <w:r>
        <w:t xml:space="preserve"> Web Dashboard &amp; </w:t>
      </w:r>
      <w:bookmarkStart w:id="0" w:name="_GoBack"/>
      <w:bookmarkEnd w:id="0"/>
      <w:r>
        <w:t>Mobile App  |  Target Users: Customer Support Staff</w:t>
      </w:r>
      <w:r>
        <w:br/>
        <w:t>Features:</w:t>
      </w:r>
      <w:r>
        <w:br/>
        <w:t>• One-by-On</w:t>
      </w:r>
      <w:r>
        <w:t>e Queue Delivery: Support agents focus on 1 active lead at a time without cherry-picking.</w:t>
      </w:r>
      <w:r>
        <w:br/>
        <w:t>• Manager-Reassigned Alert Notice: "Previous lead was reassigned by Manager. You are now working on Lead #2" with "Fetch Next Lead" button.</w:t>
      </w:r>
      <w:r>
        <w:br/>
        <w:t>• 6-Outcome Post-Call Disp</w:t>
      </w:r>
      <w:r>
        <w:t>osition Modal with Automated WhatsApp Template Trigger:</w:t>
      </w:r>
      <w:r>
        <w:br/>
        <w:t xml:space="preserve">  1. </w:t>
      </w:r>
      <w:r w:rsidR="007009C1">
        <w:t xml:space="preserve"> </w:t>
      </w:r>
      <w:r>
        <w:t xml:space="preserve"> Interested (Auto-triggers Hotel Brochure &amp; 15% Booking Code WhatsApp template)</w:t>
      </w:r>
      <w:r>
        <w:br/>
        <w:t xml:space="preserve">  2. </w:t>
      </w:r>
      <w:r w:rsidR="007009C1">
        <w:t xml:space="preserve">  </w:t>
      </w:r>
      <w:r>
        <w:t>Awaiting Follow-up (Auto-triggers Callback Confirmation &amp; Resort Gallery WhatsApp template)</w:t>
      </w:r>
      <w:r>
        <w:br/>
        <w:t xml:space="preserve">  3. </w:t>
      </w:r>
      <w:r>
        <w:t xml:space="preserve"> Compl</w:t>
      </w:r>
      <w:r>
        <w:t>eted Follow-up (Follow-up conversation concluded)</w:t>
      </w:r>
      <w:r>
        <w:br/>
        <w:t xml:space="preserve">  4. </w:t>
      </w:r>
      <w:r>
        <w:t>Registered / Converted (Auto-triggers Booking Confirmation &amp; Welcome WhatsApp template)</w:t>
      </w:r>
      <w:r>
        <w:br/>
        <w:t xml:space="preserve">  5. </w:t>
      </w:r>
      <w:r>
        <w:t>Not Interested (Auto-triggers Polite Future Membership WhatsApp template)</w:t>
      </w:r>
      <w:r>
        <w:br/>
        <w:t xml:space="preserve">  6. ⚫ Lost / Junk (Invalid </w:t>
      </w:r>
      <w:r>
        <w:t>number)</w:t>
      </w:r>
      <w:r>
        <w:br/>
        <w:t>• "Save Disposition &amp; Fetch Next Lead ➔" Gradient Button: Instantly logs ActivityLog, dispatches guest WhatsApp, updates status, and pulls next lead.</w:t>
      </w:r>
    </w:p>
    <w:p w:rsidR="00BE7115" w:rsidRDefault="00E47667">
      <w:r>
        <w:rPr>
          <w:noProof/>
        </w:rPr>
        <w:drawing>
          <wp:inline distT="0" distB="0" distL="0" distR="0">
            <wp:extent cx="5669280" cy="31642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ort_queue_calling_workspace_178894365406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15" w:rsidRDefault="00E47667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Figure 5: Screen 5 — Customer Support One-by-One Queue &amp; Post-Call Disposition Modal</w:t>
      </w:r>
    </w:p>
    <w:p w:rsidR="00BE7115" w:rsidRDefault="00E47667">
      <w:r>
        <w:br w:type="page"/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lastRenderedPageBreak/>
        <w:t>Screen 6:</w:t>
      </w:r>
      <w:r>
        <w:rPr>
          <w:rFonts w:ascii="Segoe UI" w:hAnsi="Segoe UI"/>
          <w:b/>
          <w:color w:val="18181B"/>
          <w:sz w:val="27"/>
        </w:rPr>
        <w:t xml:space="preserve"> Manager &amp; Admin Escalation &amp; SLA Monitoring Dashboard</w:t>
      </w:r>
    </w:p>
    <w:p w:rsidR="00BE7115" w:rsidRDefault="00E47667">
      <w:r>
        <w:t xml:space="preserve">Platform: </w:t>
      </w:r>
      <w:r>
        <w:t xml:space="preserve"> Web Dashboard  |  Target Users: Manager (Level 1), Admin (Level 2)</w:t>
      </w:r>
      <w:r>
        <w:br/>
        <w:t>Features:</w:t>
      </w:r>
      <w:r>
        <w:br/>
        <w:t>• Real-time Overdue Feed: Leads exceeding SLA deadlines with glowing overdue badges ("2d 6h overdue").</w:t>
      </w:r>
      <w:r>
        <w:br/>
        <w:t>• Metri</w:t>
      </w:r>
      <w:r>
        <w:t>c Cards: Total Escalated Leads (19), Support Inaction (14), Admin Critical (5), Avg Resolution Time (3.2 hrs).</w:t>
      </w:r>
      <w:r>
        <w:br/>
        <w:t>• Filter Bar: Filter by Support Staff, SLA Severity Level, Lead Source.</w:t>
      </w:r>
      <w:r>
        <w:br/>
        <w:t>• Action Triggers: 1-Click "Reassign Staff", "Resolve", "Call Now".</w:t>
      </w:r>
    </w:p>
    <w:p w:rsidR="00BE7115" w:rsidRDefault="00E47667">
      <w:r>
        <w:rPr>
          <w:noProof/>
        </w:rPr>
        <w:drawing>
          <wp:inline distT="0" distB="0" distL="0" distR="0">
            <wp:extent cx="5669280" cy="31642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alation_management_dashboard_178894361603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15" w:rsidRDefault="00E47667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</w:t>
      </w:r>
      <w:r>
        <w:rPr>
          <w:rFonts w:ascii="Segoe UI" w:hAnsi="Segoe UI"/>
          <w:i/>
          <w:color w:val="71717A"/>
          <w:sz w:val="19"/>
        </w:rPr>
        <w:t>ure 6: Screen 6 — Escalation &amp; SLA Monitoring Dashboard (Web)</w:t>
      </w:r>
    </w:p>
    <w:p w:rsidR="00BE7115" w:rsidRDefault="00E47667">
      <w:r>
        <w:br w:type="page"/>
      </w:r>
    </w:p>
    <w:p w:rsidR="00BE7115" w:rsidRDefault="00E47667">
      <w:pPr>
        <w:spacing w:before="320" w:after="120"/>
      </w:pPr>
      <w:r>
        <w:rPr>
          <w:rFonts w:ascii="Segoe UI" w:hAnsi="Segoe UI"/>
          <w:b/>
          <w:color w:val="7C3AED"/>
          <w:sz w:val="34"/>
        </w:rPr>
        <w:lastRenderedPageBreak/>
        <w:t>6. Mobile App Master Suite Designs (Screens 7 to 11)</w:t>
      </w:r>
    </w:p>
    <w:p w:rsidR="00BE7115" w:rsidRDefault="00E47667">
      <w:r>
        <w:t xml:space="preserve">The mobile app is engineered for zero clutter on handheld devices. A single Bottom Navigation Bar controls the app sections, eliminating </w:t>
      </w:r>
      <w:r>
        <w:t>duplicate top tabs and providing lightning-fast navigation for On-the-Go Hotel Executives and Staff:</w:t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t>Screen 7: Mobile Home Hub (Zero-Clutter Dashboard)</w:t>
      </w:r>
    </w:p>
    <w:p w:rsidR="00BE7115" w:rsidRDefault="00E47667">
      <w:r>
        <w:t xml:space="preserve">Platform: </w:t>
      </w:r>
      <w:r>
        <w:t xml:space="preserve"> Mobile App  |  Target Users: Admin, Manager</w:t>
      </w:r>
      <w:r>
        <w:br/>
        <w:t>Features:</w:t>
      </w:r>
      <w:r>
        <w:br/>
        <w:t>• 2 Large KPI Cards: Total Leads (148</w:t>
      </w:r>
      <w:r>
        <w:t>) with purple glow, Converted (12) with gold glow.</w:t>
      </w:r>
      <w:r>
        <w:br/>
        <w:t>• Glowing Alert Banner: "</w:t>
      </w:r>
      <w:r>
        <w:t xml:space="preserve"> 3 Critical Escalations Need Action" with instant "Review Now ➔" button.</w:t>
      </w:r>
      <w:r>
        <w:br/>
        <w:t>• Quick Action Grid: "+ Add Lead", "Reassign", "WhatsApp Alert".</w:t>
      </w:r>
      <w:r>
        <w:br/>
        <w:t>• Single Bottom Navigation: Home (Active</w:t>
      </w:r>
      <w:r>
        <w:t>), Leads, Escalations (Red Dot 3), Team, Settings.</w:t>
      </w:r>
    </w:p>
    <w:p w:rsidR="00BE7115" w:rsidRDefault="00E47667" w:rsidP="007009C1">
      <w:r>
        <w:rPr>
          <w:noProof/>
        </w:rPr>
        <w:drawing>
          <wp:inline distT="0" distB="0" distL="0" distR="0">
            <wp:extent cx="2948763" cy="52832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mobile_home_dashboard_178894748622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4536" cy="529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C1">
        <w:rPr>
          <w:rFonts w:ascii="Segoe UI" w:hAnsi="Segoe UI"/>
          <w:i/>
          <w:color w:val="71717A"/>
          <w:sz w:val="19"/>
        </w:rPr>
        <w:t xml:space="preserve">   </w:t>
      </w:r>
      <w:r>
        <w:rPr>
          <w:rFonts w:ascii="Segoe UI" w:hAnsi="Segoe UI"/>
          <w:i/>
          <w:color w:val="71717A"/>
          <w:sz w:val="19"/>
        </w:rPr>
        <w:t>Figure 7: Screen 7 — Mobile Home Hub (Admin &amp; Manager)</w:t>
      </w:r>
    </w:p>
    <w:p w:rsidR="00BE7115" w:rsidRDefault="00E47667">
      <w:r>
        <w:br w:type="page"/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lastRenderedPageBreak/>
        <w:t>Screen 8: Mobile Escalations Tab (Action Overdue Leads)</w:t>
      </w:r>
    </w:p>
    <w:p w:rsidR="00BE7115" w:rsidRDefault="00E47667">
      <w:r>
        <w:t xml:space="preserve">Platform: </w:t>
      </w:r>
      <w:r>
        <w:t xml:space="preserve"> Mobile App  |  Target Users: Manager (Level 1), Admin (Level 2)</w:t>
      </w:r>
      <w:r>
        <w:br/>
        <w:t>Features:</w:t>
      </w:r>
      <w:r>
        <w:br/>
        <w:t>• C</w:t>
      </w:r>
      <w:r>
        <w:t>ontextual Sub-Filter Chips: [ All (3) ] [ Level 1: Manager (2) ] [ Level 2: Admin Critical (1) ].</w:t>
      </w:r>
      <w:r>
        <w:br/>
        <w:t>• Overdue Lead Cards: Guest Name, Mobile (+91), Room Inquiry, Overdue timer ("4d 2h Overdue - Critical Level 2"), assigned Support &amp; Manager.</w:t>
      </w:r>
      <w:r>
        <w:br/>
        <w:t>• 1-Tap Quick Ac</w:t>
      </w:r>
      <w:r>
        <w:t>tions: "Direct Call" (green) and "Reassign to Manager / Support" (purple).</w:t>
      </w:r>
    </w:p>
    <w:p w:rsidR="00BE7115" w:rsidRDefault="00E47667">
      <w:r>
        <w:rPr>
          <w:noProof/>
        </w:rPr>
        <w:drawing>
          <wp:inline distT="0" distB="0" distL="0" distR="0">
            <wp:extent cx="3291840" cy="5897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mobile_escalations_tab_178894753352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15" w:rsidRDefault="00E47667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Figure 8: Screen 8 — Mobile Escalations Tab</w:t>
      </w:r>
    </w:p>
    <w:p w:rsidR="00BE7115" w:rsidRDefault="00E47667">
      <w:r>
        <w:br w:type="page"/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lastRenderedPageBreak/>
        <w:t>Screen 9: Mobile Leads Directory Tab (Staff Grouping &amp; Status Chips)</w:t>
      </w:r>
    </w:p>
    <w:p w:rsidR="00BE7115" w:rsidRDefault="00E47667">
      <w:r>
        <w:t xml:space="preserve">Platform: </w:t>
      </w:r>
      <w:r>
        <w:t xml:space="preserve"> Mobile App  |  Target Users: Admin, Manager</w:t>
      </w:r>
      <w:r>
        <w:br/>
        <w:t>Feature</w:t>
      </w:r>
      <w:r>
        <w:t>s:</w:t>
      </w:r>
      <w:r>
        <w:br/>
        <w:t>• Staff Filter Dropdown: "Filter Staff: Agent Rahul Sharma (Support)".</w:t>
      </w:r>
      <w:r>
        <w:br/>
        <w:t>• Status Filter Chips: All, Interested (Active), Awaiting Follow-up, Registered.</w:t>
      </w:r>
      <w:r>
        <w:br/>
        <w:t>• Lead Cards: Guest Name, Mobile (+91), Source icon (Instagram, WhatsApp), Last Call Date &amp; Duration,</w:t>
      </w:r>
      <w:r>
        <w:t xml:space="preserve"> and Status Pill with "View Timeline ➔".</w:t>
      </w:r>
      <w:r>
        <w:br/>
        <w:t>• View Timeline Section: In the View Timeline section, you can see who called the user, along with the notes and status of each call.</w:t>
      </w:r>
    </w:p>
    <w:p w:rsidR="00BE7115" w:rsidRDefault="00E47667">
      <w:r>
        <w:rPr>
          <w:noProof/>
        </w:rPr>
        <w:drawing>
          <wp:inline distT="0" distB="0" distL="0" distR="0">
            <wp:extent cx="3291840" cy="5897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_mobile_leads_directory_tab_178894759360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115" w:rsidRDefault="00E47667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Figure 9: Screen 9 — Mobile Leads Directory Tab</w:t>
      </w:r>
    </w:p>
    <w:p w:rsidR="00BE7115" w:rsidRDefault="00E47667">
      <w:r>
        <w:br w:type="page"/>
      </w:r>
    </w:p>
    <w:p w:rsidR="00BE7115" w:rsidRDefault="00E47667">
      <w:pPr>
        <w:spacing w:before="240" w:after="80"/>
      </w:pPr>
      <w:r>
        <w:rPr>
          <w:rFonts w:ascii="Segoe UI" w:hAnsi="Segoe UI"/>
          <w:b/>
          <w:color w:val="18181B"/>
          <w:sz w:val="27"/>
        </w:rPr>
        <w:lastRenderedPageBreak/>
        <w:t>Screen 10: Mobile Team &amp; Perf</w:t>
      </w:r>
      <w:r>
        <w:rPr>
          <w:rFonts w:ascii="Segoe UI" w:hAnsi="Segoe UI"/>
          <w:b/>
          <w:color w:val="18181B"/>
          <w:sz w:val="27"/>
        </w:rPr>
        <w:t>ormance Tab (Role-Separated Managers vs Support)</w:t>
      </w:r>
    </w:p>
    <w:p w:rsidR="00BE7115" w:rsidRDefault="00E47667">
      <w:r>
        <w:t xml:space="preserve">Platform: </w:t>
      </w:r>
      <w:r>
        <w:t xml:space="preserve"> Mobile App  |  Target Users: Admin, Manager</w:t>
      </w:r>
      <w:r>
        <w:br/>
        <w:t>Features:</w:t>
      </w:r>
      <w:r>
        <w:br/>
        <w:t>• Role-Separated Segmented Sub-Tabs: [ Customer Support (8) ] vs [ Managers (3) (Active Gold) ].</w:t>
      </w:r>
      <w:r>
        <w:br/>
        <w:t>• Manager Cards: Leads Overseeing (45), Tea</w:t>
      </w:r>
      <w:r>
        <w:t>m Staff Supervised (4), Team Conversion (82%), and glowing "Manager Critical Breaches: 1 (Breached to Admin)".</w:t>
      </w:r>
      <w:r>
        <w:br/>
        <w:t>• Support Cards: Leads Assigned (18), Conversion Rate (74%), and "Support Inaction Escalations: 2".</w:t>
      </w:r>
      <w:r>
        <w:br/>
        <w:t>• User Statistics &amp; Downloads: When you click</w:t>
      </w:r>
      <w:r>
        <w:t xml:space="preserve"> on a user card, their statistics will open. You can also download the user’s statistics or have them emailed on a monthly, weekly, or yearly performance basis.</w:t>
      </w:r>
    </w:p>
    <w:p w:rsidR="00BE7115" w:rsidRDefault="00E47667">
      <w:r>
        <w:rPr>
          <w:noProof/>
        </w:rPr>
        <w:drawing>
          <wp:inline distT="0" distB="0" distL="0" distR="0">
            <wp:extent cx="3291840" cy="5897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m_tab_separate_managers_and_support_178894807554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667" w:rsidRDefault="00E47667" w:rsidP="007009C1">
      <w:pPr>
        <w:spacing w:before="80"/>
        <w:jc w:val="center"/>
      </w:pPr>
      <w:r>
        <w:rPr>
          <w:rFonts w:ascii="Segoe UI" w:hAnsi="Segoe UI"/>
          <w:i/>
          <w:color w:val="71717A"/>
          <w:sz w:val="19"/>
        </w:rPr>
        <w:t>Figure 10: Screen 10 — Mobile Team &amp; Performance Tab (Managers vs Support)</w:t>
      </w:r>
    </w:p>
    <w:sectPr w:rsidR="00E4766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09C1"/>
    <w:rsid w:val="00943F70"/>
    <w:rsid w:val="00AA1D8D"/>
    <w:rsid w:val="00B47730"/>
    <w:rsid w:val="00BE7115"/>
    <w:rsid w:val="00CB0664"/>
    <w:rsid w:val="00E476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BEDCD"/>
  <w14:defaultImageDpi w14:val="300"/>
  <w15:docId w15:val="{3FE4E251-AE20-4DC2-88FB-11FF508F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476440-DFAB-44D8-8901-4F1D6615B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2067</Words>
  <Characters>11787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MIISCO</cp:lastModifiedBy>
  <cp:revision>3</cp:revision>
  <dcterms:created xsi:type="dcterms:W3CDTF">2013-12-23T23:15:00Z</dcterms:created>
  <dcterms:modified xsi:type="dcterms:W3CDTF">2026-09-09T12:32:00Z</dcterms:modified>
  <cp:category/>
</cp:coreProperties>
</file>